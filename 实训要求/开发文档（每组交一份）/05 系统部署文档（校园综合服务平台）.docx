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52"/>
        </w:rPr>
        <w:t>系统部署文档</w:t>
      </w:r>
    </w:p>
    <w:p>
      <w:pPr>
        <w:jc w:val="center"/>
      </w:pPr>
      <w:r>
        <w:rPr>
          <w:rFonts w:ascii="黑体" w:hAnsi="黑体" w:eastAsia="黑体"/>
          <w:sz w:val="36"/>
        </w:rPr>
        <w:t>校园综合服务平台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  <w:sz w:val="18"/>
              </w:rPr>
              <w:t>信息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项目名称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校园综合服务平台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文档版本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v2.1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编写日期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2026-06-07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部署服务器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阿里云 ECS 4核8G Ubuntu 22.04 (101.37.182.56)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部署方式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Docker Compose 全容器化部署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一、部署环境要求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1.1 服务器配置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最低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推荐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生产环境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2核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4核 Intel Xeon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4GB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8GB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8GB DDR4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硬盘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40GB SSD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80GB SSD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80GB 云盘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Ubuntu 20.04+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Ubuntu 22.04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Ubuntu 22.04 LTS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带宽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3Mbps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5Mbps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5Mbps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1.2 软件依赖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软件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JDK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Java 运行时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Maven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3.8+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项目构建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29.x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容器化运行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v2.x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多容器编排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数据持久化（Docker 部署）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7.x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缓存（Docker 部署）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Nacos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2.5.2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注册配置中心（Docker 部署）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Nginx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最新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反向代理（Docker 部署）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18+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前端构建（npm/npx）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1.3 端口规划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端口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服务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Nginx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HTTP 入口，前端静态文件 + API 反向代理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8080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Gateway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API 网关，JWT 鉴权 + 路由转发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8082-8087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 个微服务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user/news/forum/lostfound/secondhand/complaint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8848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Nacos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服务注册发现 + 配置中心控制台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9848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Nacos gRPC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服务健康检查与上下线通知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6379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缓存服务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3306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关系型数据库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4"/>
        </w:rPr>
        <w:t>安全组需开放端口：80（HTTP）。8848 建议仅限内网或办公 IP 访问。其余端口仅 Docker 内部网络使用。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二、环境部署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2.1 基础环境安装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2.1.1 安装 Docker 与 Docker Compose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# 连接服务器</w:t>
        <w:br/>
        <w:t>ssh root@101.37.182.56</w:t>
        <w:br/>
        <w:br/>
        <w:t># 安装 Docker</w:t>
        <w:br/>
        <w:t>curl -fsSL https://get.docker.com | bash</w:t>
        <w:br/>
        <w:t>systemctl enable docker &amp;&amp; systemctl start docker</w:t>
        <w:br/>
        <w:br/>
        <w:t># 安装 Docker Compose</w:t>
        <w:br/>
        <w:t>apt update &amp;&amp; apt install docker-compose -y</w:t>
        <w:br/>
        <w:t>docker compose version    # 验证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2.1.2 安装 JDK 17 与 Maven（编译用）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apt install openjdk-17-jdk maven -y</w:t>
        <w:br/>
        <w:t>java -version &amp;&amp; mvn --version    # 验证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2.1.3 安装 Node.js（前端编译用）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curl -fsSL https://deb.nodesource.com/setup_18.x | bash -</w:t>
        <w:br/>
        <w:t>apt install nodejs -y</w:t>
        <w:br/>
        <w:t>npm config set registry https://registry.npmmirror.com    # 国内镜像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2.2 中间件部署（Docker Compose 统一管理）</w:t>
      </w:r>
    </w:p>
    <w:p>
      <w:pPr>
        <w:ind w:firstLine="420"/>
      </w:pPr>
      <w:r>
        <w:rPr>
          <w:rFonts w:ascii="宋体" w:hAnsi="宋体" w:eastAsia="宋体"/>
          <w:sz w:val="24"/>
        </w:rPr>
        <w:t>基础设施（MySQL、Redis、Nacos）已集成在 docker-compose.yml 中，无需单独部署。启动时自动拉取镜像并创建容器。各组件配置如下：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MySQL 8.0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# docker-compose.yml 中配置</w:t>
        <w:br/>
        <w:t>mysql:</w:t>
        <w:br/>
        <w:t xml:space="preserve">  image: mysql:8.0</w:t>
        <w:br/>
        <w:t xml:space="preserve">  container_name: campus-mysql</w:t>
        <w:br/>
        <w:t xml:space="preserve">  environment:</w:t>
        <w:br/>
        <w:t xml:space="preserve">    MYSQL_ROOT_PASSWORD: 20041015</w:t>
        <w:br/>
        <w:t xml:space="preserve">    TZ: Asia/Shanghai</w:t>
        <w:br/>
        <w:t xml:space="preserve">  ports: ["3306:3306"]</w:t>
        <w:br/>
        <w:t xml:space="preserve">  volumes:</w:t>
        <w:br/>
        <w:t xml:space="preserve">    - mysql-data:/var/lib/mysql          # 数据持久化</w:t>
        <w:br/>
        <w:t xml:space="preserve">    - ./sql:/docker-entrypoint-initdb.d  # 首次启动自动建库</w:t>
        <w:br/>
        <w:t xml:space="preserve">  command: --character-set-server=utf8mb4 --collation-server=utf8mb4_unicode_ci</w:t>
        <w:br/>
        <w:t xml:space="preserve">  restart: always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Redis 7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redis:</w:t>
        <w:br/>
        <w:t xml:space="preserve">  image: redis:7-alpine</w:t>
        <w:br/>
        <w:t xml:space="preserve">  container_name: campus-redis</w:t>
        <w:br/>
        <w:t xml:space="preserve">  ports: ["6379:6379"]</w:t>
        <w:br/>
        <w:t xml:space="preserve">  restart: always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Nacos 2.5.2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nacos:</w:t>
        <w:br/>
        <w:t xml:space="preserve">  image: nacos/nacos-server:v2.3.1</w:t>
        <w:br/>
        <w:t xml:space="preserve">  container_name: campus-nacos</w:t>
        <w:br/>
        <w:t xml:space="preserve">  environment:</w:t>
        <w:br/>
        <w:t xml:space="preserve">    - MODE=standalone</w:t>
        <w:br/>
        <w:t xml:space="preserve">  ports:</w:t>
        <w:br/>
        <w:t xml:space="preserve">    - "8848:8848"       # HTTP 控制台</w:t>
        <w:br/>
        <w:t xml:space="preserve">    - "9848:9848"       # gRPC（服务健康检查）</w:t>
        <w:br/>
        <w:t xml:space="preserve">  restart: always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三、应用部署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3.1 项目获取与编译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3.1.1 上传项目到服务器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# 本地打包（排除 node_modules / target / .git）</w:t>
        <w:br/>
        <w:t>cd E:/ck</w:t>
        <w:br/>
        <w:t>tar --exclude='node_modules' --exclude='target' --exclude='.git' \</w:t>
        <w:br/>
        <w:t xml:space="preserve">    -czf campus.tar.gz campus-platform/ deploy/ sql/</w:t>
        <w:br/>
        <w:t>scp campus.tar.gz root@101.37.182.56:/opt/</w:t>
        <w:br/>
        <w:br/>
        <w:t># 服务器解压</w:t>
        <w:br/>
        <w:t>ssh root@101.37.182.56</w:t>
        <w:br/>
        <w:t>cd /opt &amp;&amp; tar -xzf campus.tar.gz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3.1.2 编译后端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cd /opt/campus-platform</w:t>
        <w:br/>
        <w:t>mvn clean package spring-boot:repackage -DskipTests</w:t>
        <w:br/>
        <w:br/>
        <w:t># spring-boot:repackage 确保生成可执行 fat JAR（含 BOOT-INF 和 Main-Class）</w:t>
        <w:br/>
        <w:t># 产物位于各模块 target/ 目录：</w:t>
        <w:br/>
        <w:t># campus-gateway/target/campus-gateway-1.0.0.jar</w:t>
        <w:br/>
        <w:t># user-service/target/user-service-1.0.0.jar</w:t>
        <w:br/>
        <w:t># campus-news-service/target/campus-news-service-1.0.0.jar</w:t>
        <w:br/>
        <w:t># forum-service/target/forum-service-1.0.0.jar</w:t>
        <w:br/>
        <w:t># lost-found-service/target/lost-found-service-1.0.0.jar</w:t>
        <w:br/>
        <w:t># second-hand-service/target/second-hand-service-1.0.0.jar</w:t>
        <w:br/>
        <w:t># complaint-service/target/complaint-service-1.0.0.jar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3.1.3 编译前端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cd /opt/campus-platform/campus-frontend</w:t>
        <w:br/>
        <w:t>npm install &amp;&amp; npm run build</w:t>
        <w:br/>
        <w:t># 产物位于 dist/ 目录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3.2 数据库初始化</w:t>
      </w:r>
    </w:p>
    <w:p>
      <w:pPr>
        <w:ind w:firstLine="420"/>
      </w:pPr>
      <w:r>
        <w:rPr>
          <w:rFonts w:ascii="宋体" w:hAnsi="宋体" w:eastAsia="宋体"/>
          <w:sz w:val="24"/>
        </w:rPr>
        <w:t>MySQL 容器首次启动时自动执行 /docker-entrypoint-initdb.d/ 下的 SQL 脚本，创建 6 个独立数据库并导入测试数据。如数据库已存在则跳过初始化（因 mysql-data 卷持久化）。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脚本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数据库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核心表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测试数据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01-user-service.sql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campus_user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t_user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7条（admin+2教师+4学生）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02-news-service.sql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campus_news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t_news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含测试资讯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03-forum-service.sql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campus_forum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t_post, t_comment, t_post_like, t_post_favorite, t_notification, t_user_mute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6帖+11评论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04-lost-found-service.sql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campus_lostfound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t_lost_found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含测试启事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05-second-hand-service.sql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campus_secondhand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t_second_hand, t_goods_favorite, t_message, t_order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8件商品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06-complaint-service.sql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campus_complaint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t_complaint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含测试工单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4"/>
        </w:rPr>
        <w:t>默认账号密码均为 123456。管理员：admin / 123456。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四、Docker Compose 部署（生产环境）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4.1 部署架构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阿里云 ECS (4核8G, IP: 101.37.182.56)</w:t>
        <w:br/>
        <w:t>│</w:t>
        <w:br/>
        <w:t>├── /opt/deploy/docker-compose.yml    容器编排定义</w:t>
        <w:br/>
        <w:t>├── /opt/deploy/Dockerfile.service    通用微服务镜像 (temurin:17-jre-alpine)</w:t>
        <w:br/>
        <w:t>├── /opt/deploy/nginx/nginx.conf      Nginx 反向代理配置</w:t>
        <w:br/>
        <w:t>├── /opt/deploy/sql/                   数据库初始化脚本</w:t>
        <w:br/>
        <w:t>├── /opt/campus-platform/              项目源码 + 编译产物</w:t>
        <w:br/>
        <w:t>│</w:t>
        <w:br/>
        <w:t>└── Docker 容器 (deploy_default 网络)</w:t>
        <w:br/>
        <w:t xml:space="preserve">    ├── campus-nginx       (nginx:alpine)          :80</w:t>
        <w:br/>
        <w:t xml:space="preserve">    ├── campus-gateway     (gateway.jar)           :8080</w:t>
        <w:br/>
        <w:t xml:space="preserve">    ├── campus-user        (user-service.jar)      :8082</w:t>
        <w:br/>
        <w:t xml:space="preserve">    ├── campus-news        (news-service.jar)      :8083</w:t>
        <w:br/>
        <w:t xml:space="preserve">    ├── campus-forum       (forum-service.jar)     :8084</w:t>
        <w:br/>
        <w:t xml:space="preserve">    ├── campus-lostfound   (lost-found-service)    :8085</w:t>
        <w:br/>
        <w:t xml:space="preserve">    ├── campus-secondhand  (second-hand-service)   :8086</w:t>
        <w:br/>
        <w:t xml:space="preserve">    ├── campus-complaint   (complaint-service)     :8087</w:t>
        <w:br/>
        <w:t xml:space="preserve">    ├── campus-nacos       (nacos-server:v2.3.1)   :8848, :9848</w:t>
        <w:br/>
        <w:t xml:space="preserve">    ├── campus-redis       (redis:7-alpine)        :6379</w:t>
        <w:br/>
        <w:t xml:space="preserve">    └── campus-mysql       (mysql:8.0)             :3306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4.2 docker-compose.yml 关键配置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4.2.1 通用 Dockerfile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# Dockerfile.service — 所有微服务共用</w:t>
        <w:br/>
        <w:t>FROM eclipse-temurin:17-jre-alpine</w:t>
        <w:br/>
        <w:t>RUN apk add --no-cache tzdata curl &amp;&amp; \</w:t>
        <w:br/>
        <w:t xml:space="preserve">    cp /usr/share/zoneinfo/Asia/Shanghai /etc/localtime &amp;&amp; \</w:t>
        <w:br/>
        <w:t xml:space="preserve">    echo "Asia/Shanghai" &gt; /etc/timezone</w:t>
        <w:br/>
        <w:t>WORKDIR /app</w:t>
        <w:br/>
        <w:t>COPY *.jar app.jar</w:t>
        <w:br/>
        <w:t>EXPOSE 8080</w:t>
        <w:br/>
        <w:t>ENTRYPOINT ["java", "-Xms256m", "-Xmx512m", "-jar", "app.jar"]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4.2.2 微服务环境变量（以 user-service 为例）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user-service:</w:t>
        <w:br/>
        <w:t xml:space="preserve">  build:</w:t>
        <w:br/>
        <w:t xml:space="preserve">    context: ../campus-platform/user-service/target</w:t>
        <w:br/>
        <w:t xml:space="preserve">    dockerfile: ../../../deploy/Dockerfile.service</w:t>
        <w:br/>
        <w:t xml:space="preserve">  container_name: campus-user</w:t>
        <w:br/>
        <w:t xml:space="preserve">  environment:</w:t>
        <w:br/>
        <w:t xml:space="preserve">    - JAVA_OPTS=-Xms256m -Xmx512m</w:t>
        <w:br/>
        <w:t xml:space="preserve">    - SERVER_PORT=8082                                    # 服务端口</w:t>
        <w:br/>
        <w:t xml:space="preserve">    - SPRING_CLOUD_NACOS_DISCOVERY_SERVER_ADDR=nacos:8848 # Nacos 注册中心</w:t>
        <w:br/>
        <w:t xml:space="preserve">    - SPRING_CLOUD_NACOS_CONFIG_SERVER_ADDR=nacos:8848    # Nacos 配置中心</w:t>
        <w:br/>
        <w:t xml:space="preserve">    - SPRING_DATASOURCE_URL=jdbc:mysql://mysql:3306/campus_user?useUnicode=true&amp;serverTimezone=Asia/Shanghai</w:t>
        <w:br/>
        <w:t xml:space="preserve">    - SPRING_DATA_REDIS_HOST=redis                        # Redis 主机</w:t>
        <w:br/>
        <w:t xml:space="preserve">    - SERVER_SERVLET_ENCODING_CHARSET=UTF-8               # 编码</w:t>
        <w:br/>
        <w:t xml:space="preserve">    - SERVER_SERVLET_ENCODING_ENABLED=true</w:t>
        <w:br/>
        <w:t xml:space="preserve">    - SERVER_SERVLET_ENCODING_FORCE=true</w:t>
        <w:br/>
        <w:t xml:space="preserve">  ports: ["8082:8082"]</w:t>
        <w:br/>
        <w:t xml:space="preserve">  depends_on: [mysql, redis, nacos]</w:t>
        <w:br/>
        <w:t xml:space="preserve">  restart: always</w:t>
      </w:r>
    </w:p>
    <w:p>
      <w:pPr>
        <w:ind w:firstLine="420"/>
      </w:pPr>
      <w:r>
        <w:rPr>
          <w:rFonts w:ascii="宋体" w:hAnsi="宋体" w:eastAsia="宋体"/>
          <w:sz w:val="24"/>
        </w:rPr>
        <w:t>各服务差异：端口 SERVER_PORT 分别为 8082-8087、Gateway 为 8080；数据库名分别为 campus_user/news/forum/lostfound/secondhand/complaint；forum 和 secondhand 额外配置 SPRING_DATA_REDIS_HOST；Gateway 无需数据库和 Redis。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4.2.3 Nginx 配置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# /opt/deploy/nginx/nginx.conf</w:t>
        <w:br/>
        <w:t>upstream gateway { server gateway:8080; }</w:t>
        <w:br/>
        <w:br/>
        <w:t>server {</w:t>
        <w:br/>
        <w:t xml:space="preserve">    listen 80;</w:t>
        <w:br/>
        <w:t xml:space="preserve">    server_name _;</w:t>
        <w:br/>
        <w:t xml:space="preserve">    charset utf-8;                           # 防止中文乱码</w:t>
        <w:br/>
        <w:t xml:space="preserve">    root /usr/share/nginx/html;</w:t>
        <w:br/>
        <w:t xml:space="preserve">    index index.html;</w:t>
        <w:br/>
        <w:br/>
        <w:t xml:space="preserve">    location /api/ {</w:t>
        <w:br/>
        <w:t xml:space="preserve">        rewrite ^/api/(.*)$ /$1 break;       # 剥离 /api 前缀</w:t>
        <w:br/>
        <w:t xml:space="preserve">        proxy_pass http://gateway;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Accept-Charset "utf-8";</w:t>
        <w:br/>
        <w:t xml:space="preserve">    }</w:t>
        <w:br/>
        <w:br/>
        <w:t xml:space="preserve">    location /uploads/ {</w:t>
        <w:br/>
        <w:t xml:space="preserve">        proxy_pass http://gateway;</w:t>
        <w:br/>
        <w:t xml:space="preserve">    }</w:t>
        <w:br/>
        <w:br/>
        <w:t xml:space="preserve">    location / {</w:t>
        <w:br/>
        <w:t xml:space="preserve">        try_files $uri $uri/ /index.html;    # SPA History 模式回退</w:t>
        <w:br/>
        <w:t xml:space="preserve">    }</w:t>
        <w:br/>
        <w:br/>
        <w:t xml:space="preserve">    client_max_body_size 20m;                # 支持图片上传</w:t>
        <w:br/>
        <w:t>}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4.3 一键部署命令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4.3.1 首次部署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cd /opt/deploy</w:t>
        <w:br/>
        <w:t>chmod +x build-and-deploy.sh</w:t>
        <w:br/>
        <w:t>./build-and-deploy.sh</w:t>
        <w:br/>
        <w:t># 脚本执行: mvn 编译后端 → npm 编译前端 → docker compose build → docker compose up -d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4.3.2 后续更新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# 代码更新后</w:t>
        <w:br/>
        <w:t>cd /opt/campus-platform</w:t>
        <w:br/>
        <w:t>mvn clean package spring-boot:repackage -DskipTests</w:t>
        <w:br/>
        <w:t>cd /opt/deploy</w:t>
        <w:br/>
        <w:t>docker compose up -d --build      # 仅重建有变化的镜像</w:t>
        <w:br/>
        <w:br/>
        <w:t># 或仅重启某服务</w:t>
        <w:br/>
        <w:t>docker compose restart user-service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4.4 常用运维命令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8"/>
              </w:rPr>
              <w:t>命令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docker compose ps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查看所有容器状态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docker compose logs -f [服务名]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实时查看日志（如 gateway）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docker compose restart [服务名]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重启指定服务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docker compose up -d --build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重新构建并启动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docker compose stop / start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停止 / 启动所有服务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docker compose down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停止并删除容器（保留数据卷）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docker compose down -v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停止并删除容器+数据卷（⚠ 数据丢失）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docker stats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查看容器资源使用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curl http://localhost:8848/nacos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验证 Nacos 可用性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五、本地开发环境部署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5.1 环境准备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要求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18"/>
              </w:rPr>
              <w:t>安装方式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JDK 17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JAVA_HOME 已配置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Oracle/OpenJDK 官网下载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Maven 3.8+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mvn 命令可用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解压即用，配置 PATH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MySQL 8.0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端口 3306，密码 20041015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官方安装包或 Docker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Redis 7.x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端口 6379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Windows 版 redis-server.exe 或 Docker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Nacos 2.5.2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端口 8848，单机模式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下载 nacos-server.jar 启动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Node.js 18+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npm/npx 可用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Node.js 官网安装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5.2 一键启动（start-all.bat）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@echo off</w:t>
        <w:br/>
        <w:t>chcp 65001 &gt;nul</w:t>
        <w:br/>
        <w:t>echo [1/4] 检查基础设施 (MySQL:3306, Redis:6379, Nacos:8848)</w:t>
        <w:br/>
        <w:t>echo [2/4] 编译 campus-common</w:t>
        <w:br/>
        <w:t>cd /d E:\ck\campus-platform</w:t>
        <w:br/>
        <w:t>call mvn install -pl campus-common -DskipTests -q</w:t>
        <w:br/>
        <w:t>echo [3/4] 启动 6 微服务 + Gateway (mvn spring-boot:run)</w:t>
        <w:br/>
        <w:t>echo [4/4] 启动前端 (npx vite --port 3000)</w:t>
        <w:br/>
        <w:t>echo 访问: http://localhost:3000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5.3 本地 Docker 环境（可选）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cd E:\ck\docker-local</w:t>
        <w:br/>
        <w:t>docker compose up -d --build</w:t>
        <w:br/>
        <w:t># MySQL :3307, Redis :6380 (避免与本地端口冲突)</w:t>
        <w:br/>
        <w:t># 访问: http://localhost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5.4 一键停止（stop-all.bat）</w:t>
      </w:r>
    </w:p>
    <w:p>
      <w:pPr>
        <w:ind w:firstLine="420"/>
      </w:pPr>
      <w:r>
        <w:rPr>
          <w:rFonts w:ascii="宋体" w:hAnsi="宋体" w:eastAsia="宋体"/>
          <w:sz w:val="24"/>
        </w:rPr>
        <w:t>根据端口号 8080/8082-8087/3000 查找对应进程并 taskkill 终止。基础设施（MySQL/Redis/Nacos）需手动停止。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六、故障排除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原因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端口被占用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已有进程监听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fuser -k 端口/tcp 终止占用进程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Nacos 连接失败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Nacos 未启动或网络不通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检查 Nacos 容器状态；确认 SPRING_CLOUD_NACOS_DISCOVERY_SERVER_ADDR 配置正确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数据库连接失败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MySQL 未运行/密码错误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检查 MySQL 容器；Docker 内用服务名 mysql 而非 localhost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数据库不存在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MySQL volume 持久化后跳过初始化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手动执行 docker exec campus-mysql mysql -e "SOURCE /docker-entrypoint-initdb.d/xxx.sql"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Gateway 路由 404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微服务未注册到 Nacos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检查 Nacos 服务列表；确认微服务启动日志无报错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JWT 401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Token 过期或密钥不一致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检查 jwt.secret 配置；确认各服务密钥一致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no main manifest attribute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JAR 未 repackage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使用 mvn package spring-boot:repackage 生成 fat JAR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中文乱码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缺少 charset=UTF-8 响应头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Nginx 配置 charset utf-8；微服务配置 SERVER_SERVLET_ENCODING_FORCE=true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前端刷新 404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Nginx 未配置 SPA 回退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添加 try_files $uri $uri/ /index.html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文件上传失败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超过大小限制或目录权限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client_max_body_size 20m；检查 uploads 目录写权限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附录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A. 服务资源配置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服务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JVM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容器内存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gateway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256m-512m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768MB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user-service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256m-512m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768MB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news-service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256m-512m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768MB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forum-service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256m-512m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768MB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lost-found-service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256m-512m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768MB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second-hand-service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256m-512m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768MB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complaint-service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256m-512m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768MB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1GB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256MB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Nacos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512MB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B. 部署检查清单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b/>
                <w:sz w:val="18"/>
              </w:rPr>
              <w:t>检查项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Docker 及 Docker Compose 已安装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安全组已开放 80 端口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后端 7 个服务 mvn package spring-boot:repackage 成功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前端 npm run build 成功（dist/ 存在）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docker compose up -d 全部容器 Up 且无 Restarting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curl localhost:8848/nacos → Nacos 控制台可访问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curl localhost:8080/actuator/health → {"status":"UP"}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各服务 /doc.html 返回 Swagger UI (HTTP 200)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POST /auth/login (admin/123456) 返回 JWT Token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访问 http://101.37.182.56 显示前端首页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