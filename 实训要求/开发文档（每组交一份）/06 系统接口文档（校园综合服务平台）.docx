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52"/>
        </w:rPr>
        <w:t>系统接口文档</w:t>
      </w:r>
    </w:p>
    <w:p>
      <w:pPr>
        <w:jc w:val="center"/>
      </w:pPr>
      <w:r>
        <w:rPr>
          <w:rFonts w:ascii="黑体" w:hAnsi="黑体" w:eastAsia="黑体"/>
          <w:sz w:val="36"/>
        </w:rPr>
        <w:t>校园综合服务平台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b/>
                <w:sz w:val="18"/>
              </w:rPr>
              <w:t>信息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项目名称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校园综合服务平台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文档版本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编写日期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2026-06-07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接口规范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RESTful API (Swagger 3.0 / OpenAPI 3.0)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文档工具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Knife4j 4.3.0 (Swagger 增强)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统一响应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Result&lt;T&gt; { code, message, data }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鉴权方式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JWT Bearer Token (Authorization Header)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基础路径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http://101.37.182.56/api  (生产) / http://localhost:8080 (本地)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一、接口概述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1.1 文档说明</w:t>
      </w:r>
    </w:p>
    <w:p>
      <w:pPr>
        <w:ind w:firstLine="420"/>
      </w:pPr>
      <w:r>
        <w:rPr>
          <w:rFonts w:ascii="宋体" w:hAnsi="宋体" w:eastAsia="宋体"/>
          <w:sz w:val="24"/>
        </w:rPr>
        <w:t>本文档基于 Swagger/Knife4j 自动生成的 OpenAPI 规范，汇总了校园综合服务平台所有微服务的 RESTful API 接口。每个服务均集成了 Knife4j (Swagger 增强) 接口文档生成工具，可通过各服务的 /doc.html 路径在线查看和调试接口。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1.2 Swagger 在线文档地址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端口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Swagger 文档地址 (本地)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文档地址 (生产)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API 网关汇总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http://101.37.182.56/doc.html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http://localhost:8082/doc.html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http://101.37.182.56:8082/doc.html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campus-news-service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http://localhost:8083/doc.html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http://101.37.182.56:8083/doc.html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forum-service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http://localhost:8084/doc.html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http://101.37.182.56:8084/doc.html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lost-found-service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http://localhost:8085/doc.html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http://101.37.182.56:8085/doc.html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http://localhost:8086/doc.html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http://101.37.182.56:8086/doc.html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complaint-service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8087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http://localhost:8087/doc.html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http://101.37.182.56:8087/doc.html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1.3 统一响应格式</w:t>
      </w:r>
    </w:p>
    <w:p>
      <w:pPr>
        <w:ind w:firstLine="420"/>
      </w:pPr>
      <w:r>
        <w:rPr>
          <w:rFonts w:ascii="宋体" w:hAnsi="宋体" w:eastAsia="宋体"/>
          <w:sz w:val="24"/>
        </w:rPr>
        <w:t>所有接口统一返回以下 JSON 格式：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{</w:t>
        <w:br/>
        <w:t xml:space="preserve">  "code": 200,        // 状态码: 200=成功, 400=参数错误, 401=未登录, 403=无权限, 500=服务异常</w:t>
        <w:br/>
        <w:t xml:space="preserve">  "message": "success", // 提示信息</w:t>
        <w:br/>
        <w:t xml:space="preserve">  "data": { ... }     // 响应数据（泛型，可为 null）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1.4 统一认证机制</w:t>
      </w:r>
    </w:p>
    <w:p>
      <w:pPr>
        <w:ind w:firstLine="420"/>
      </w:pPr>
      <w:r>
        <w:rPr>
          <w:rFonts w:ascii="宋体" w:hAnsi="宋体" w:eastAsia="宋体"/>
          <w:sz w:val="24"/>
        </w:rPr>
        <w:t>系统采用 JWT + Gateway 统一鉴权。客户端登录后获得 Token，后续请求在 HTTP Header 中携带：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Authorization: Bearer &lt;token&gt;</w:t>
      </w:r>
    </w:p>
    <w:p>
      <w:pPr>
        <w:ind w:firstLine="420"/>
      </w:pPr>
      <w:r>
        <w:rPr>
          <w:rFonts w:ascii="宋体" w:hAnsi="宋体" w:eastAsia="宋体"/>
          <w:sz w:val="24"/>
        </w:rPr>
        <w:t>Gateway AuthGlobalFilter 校验 Token 后，将用户信息注入以下请求头转发给下游微服务：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Header 名称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用户ID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X-Username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用户名（学号/工号）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20210001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X-Nickname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用户昵称（URL编码）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%E5%BC%A0%E4%B8%89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X-User-Role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用户角色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student / teacher / admin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1.5 白名单（无需登录的接口）</w:t>
      </w:r>
    </w:p>
    <w:p>
      <w:pPr>
        <w:ind w:firstLine="420"/>
      </w:pPr>
      <w:r>
        <w:rPr>
          <w:rFonts w:ascii="宋体" w:hAnsi="宋体" w:eastAsia="宋体"/>
          <w:sz w:val="24"/>
        </w:rPr>
        <w:t>以下路径无需 Token 即可访问：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br/>
        <w:t>GET  /auth/captcha          # 获取图形验证码</w:t>
        <w:br/>
        <w:t>POST /auth/login            # 用户登录</w:t>
        <w:br/>
        <w:t>POST /auth/register         # 用户注册</w:t>
        <w:br/>
        <w:t>GET  /news/list             # 资讯列表</w:t>
        <w:br/>
        <w:t>GET  /news/detail/{id}      # 资讯详情</w:t>
        <w:br/>
        <w:t>GET  /second-hand/list      # 二手商品列表</w:t>
        <w:br/>
        <w:t>GET  /second-hand/detail/{id} # 二手商品详情</w:t>
        <w:br/>
        <w:t>GET  /lost-found/list       # 失物招领列表</w:t>
        <w:br/>
        <w:t>GET  /lost-found/detail/{id} # 失物招领详情</w:t>
        <w:br/>
        <w:t>GET  /post/list             # 帖子列表</w:t>
        <w:br/>
        <w:t>GET  /post/detail/{id}      # 帖子详情</w:t>
        <w:br/>
        <w:t>GET  /post/hot              # 热门帖子</w:t>
        <w:br/>
        <w:t>GET  /forum/list            # 论坛列表</w:t>
        <w:br/>
        <w:t>GET  /forum/detail/{id}     # 论坛详情</w:t>
        <w:br/>
        <w:t>GET  /uploads/**            # 上传的静态图片</w:t>
        <w:br/>
        <w:t>GET  /doc.html              # Knife4j 接口文档</w:t>
        <w:br/>
        <w:t>GET  /v3/api-docs/**        # OpenAPI JSON</w:t>
        <w:br/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二、用户服务接口 (user-service)</w:t>
      </w:r>
    </w:p>
    <w:p>
      <w:pPr>
        <w:ind w:firstLine="420"/>
      </w:pPr>
      <w:r>
        <w:rPr>
          <w:rFonts w:ascii="宋体" w:hAnsi="宋体" w:eastAsia="宋体"/>
          <w:sz w:val="24"/>
        </w:rPr>
        <w:t>用户服务提供认证（注册/登录/Token刷新）、用户信息管理和管理员用户管理功能。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2.1 认证接口 — AuthController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认证接口 | Base: /auth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3175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/auth/captcha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获取图形验证码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无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/auth/register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用户注册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Body: {username, password, nickname?, phone?, email?, captchaKey?, captchaCode?}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/auth/login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用户登录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Body: {username, password}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/auth/refresh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刷新Token（需已登录）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Header: X-User-Id, X-Username, X-Nickname, X-User-Role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2.1.1 获取图形验证码</w:t>
      </w:r>
    </w:p>
    <w:p>
      <w:pPr>
        <w:ind w:firstLine="420"/>
      </w:pPr>
      <w:r>
        <w:rPr>
          <w:rFonts w:ascii="宋体" w:hAnsi="宋体" w:eastAsia="宋体"/>
          <w:sz w:val="24"/>
        </w:rPr>
        <w:t>请求示例：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/auth/captcha</w:t>
        <w:br/>
        <w:t>响应: {</w:t>
        <w:br/>
        <w:t xml:space="preserve">  "code": 200,</w:t>
        <w:br/>
        <w:t xml:space="preserve">  "data": {</w:t>
        <w:br/>
        <w:t xml:space="preserve">    "key": "uuid-string",      // 验证码唯一标识</w:t>
        <w:br/>
        <w:t xml:space="preserve">    "image": "data:image/png;base64,..."  // Base64 图片</w:t>
        <w:br/>
        <w:t xml:space="preserve">  }</w:t>
        <w:br/>
        <w:t>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2.1.2 用户注册</w:t>
      </w:r>
    </w:p>
    <w:p>
      <w:pPr>
        <w:ind w:firstLine="420"/>
      </w:pPr>
      <w:r>
        <w:rPr>
          <w:rFonts w:ascii="宋体" w:hAnsi="宋体" w:eastAsia="宋体"/>
          <w:sz w:val="24"/>
        </w:rPr>
        <w:t>请求参数说明：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参数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必填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用户名（学号/工号），唯一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password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密码，明文传输，服务端 BCrypt 加密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nickname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昵称，不传则使用 username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手机号，唯一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captchaKey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验证码 key（从 /auth/captcha 获取）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captchaCode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验证码图片中的字符</w:t>
            </w:r>
          </w:p>
        </w:tc>
      </w:tr>
    </w:tbl>
    <w:p/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/auth/register</w:t>
        <w:br/>
        <w:t>Body: { "username": "20210010", "password": "123456", "nickname": "新同学" }</w:t>
        <w:br/>
        <w:t>响应: { "code": 200, "message": "注册成功", "data": null 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2.1.3 用户登录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/auth/login</w:t>
        <w:br/>
        <w:t>Body: { "username": "admin", "password": "123456" }</w:t>
        <w:br/>
        <w:t>响应: {</w:t>
        <w:br/>
        <w:t xml:space="preserve">  "code": 200,</w:t>
        <w:br/>
        <w:t xml:space="preserve">  "data": {</w:t>
        <w:br/>
        <w:t xml:space="preserve">    "token": "eyJhbGciOiJIUzI1NiJ9...",  // JWT Token，7天有效</w:t>
        <w:br/>
        <w:t xml:space="preserve">    "nickname": "系统管理员",</w:t>
        <w:br/>
        <w:t xml:space="preserve">    "role": "admin",</w:t>
        <w:br/>
        <w:t xml:space="preserve">    "userId": 1</w:t>
        <w:br/>
        <w:t xml:space="preserve">  }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2.2 用户接口 — UserController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用户接口 | Base: /user | 需要登录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/user/me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获取当前登录用户信息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/user/{userId}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根据ID获取用户信息（内部调用）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Path: userId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/user/me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更新个人信息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 | Body: {nickname?, phone?, email?, avatarUrl?, college?, major?, grade?}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2.2.1 获取当前用户信息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/user/me</w:t>
        <w:br/>
        <w:t>Header: X-User-Id: 1</w:t>
        <w:br/>
        <w:t>响应: {</w:t>
        <w:br/>
        <w:t xml:space="preserve">  "code": 200,</w:t>
        <w:br/>
        <w:t xml:space="preserve">  "data": {</w:t>
        <w:br/>
        <w:t xml:space="preserve">    "id": 1,</w:t>
        <w:br/>
        <w:t xml:space="preserve">    "username": "admin",</w:t>
        <w:br/>
        <w:t xml:space="preserve">    "nickname": "系统管理员",</w:t>
        <w:br/>
        <w:t xml:space="preserve">    "phone": "13800000000",</w:t>
        <w:br/>
        <w:t xml:space="preserve">    "email": "admin@campus.edu",</w:t>
        <w:br/>
        <w:t xml:space="preserve">    "avatarUrl": "",</w:t>
        <w:br/>
        <w:t xml:space="preserve">    "role": "admin",</w:t>
        <w:br/>
        <w:t xml:space="preserve">    "college": "信息中心",</w:t>
        <w:br/>
        <w:t xml:space="preserve">    "major": "",</w:t>
        <w:br/>
        <w:t xml:space="preserve">    "grade": ""</w:t>
        <w:br/>
        <w:t xml:space="preserve">  }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2.3 管理员接口 — AdminController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管理员接口 | Base: /user/admin | 需要 admin 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/user/admin/list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用户列表（分页）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Query: page(默认1), size(默认10)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/user/admin/{id}/status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禁用/启用用户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Path: id | Query: status(0=禁用,1=启用)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2.3.1 用户列表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/user/admin/list?page=1&amp;size=10</w:t>
        <w:br/>
        <w:t>Header: Authorization: Bearer &lt;admin-token&gt;</w:t>
        <w:br/>
        <w:t>响应: {</w:t>
        <w:br/>
        <w:t xml:space="preserve">  "code": 200,</w:t>
        <w:br/>
        <w:t xml:space="preserve">  "data": {</w:t>
        <w:br/>
        <w:t xml:space="preserve">    "records": [{ "id": 1, "username": "admin", ... }, ...],</w:t>
        <w:br/>
        <w:t xml:space="preserve">    "total": 7,</w:t>
        <w:br/>
        <w:t xml:space="preserve">    "current": 1,</w:t>
        <w:br/>
        <w:t xml:space="preserve">    "size": 10</w:t>
        <w:br/>
        <w:t xml:space="preserve">  }</w:t>
        <w:br/>
        <w:t>}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三、资讯服务接口 (campus-news-service)</w:t>
      </w:r>
    </w:p>
    <w:p>
      <w:pPr>
        <w:ind w:firstLine="420"/>
      </w:pPr>
      <w:r>
        <w:rPr>
          <w:rFonts w:ascii="宋体" w:hAnsi="宋体" w:eastAsia="宋体"/>
          <w:sz w:val="24"/>
        </w:rPr>
        <w:t>资讯服务提供校园新闻/资讯的发布、编辑、列表和详情功能。列表和详情为公开接口。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3.1 资讯接口 — NewsController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资讯接口 | Base: /news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871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/news/list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资讯列表（公开，分页+分类筛选）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Query: page(1), size(10), category?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/news/detail/{id}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资讯详情（公开）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Path: 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/news/publish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发布资讯（教师/管理员）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教师+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Header: X-User-Id, X-Username | Body: {title, content, coverUrl?, source?, category?}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/news/{id}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编辑资讯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Header: X-User-Id, X-User-Role | Body: {title?, content?, coverUrl?, ...}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/news/offline/{id}</w:t>
            </w:r>
          </w:p>
        </w:tc>
        <w:tc>
          <w:tcPr>
            <w:tcW w:type="dxa" w:w="1871"/>
          </w:tcPr>
          <w:p>
            <w:r>
              <w:rPr>
                <w:sz w:val="18"/>
              </w:rPr>
              <w:t>下架资讯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Header: X-User-Id, X-User-Role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3.1.1 资讯列表（公开）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/news/list?page=1&amp;size=10&amp;category=notice</w:t>
        <w:br/>
        <w:t>响应: {</w:t>
        <w:br/>
        <w:t xml:space="preserve">  "code": 200,</w:t>
        <w:br/>
        <w:t xml:space="preserve">  "data": {</w:t>
        <w:br/>
        <w:t xml:space="preserve">    "records": [{ "id": 1, "title": "...", "coverUrl": "...", ... }],</w:t>
        <w:br/>
        <w:t xml:space="preserve">    "total": 20</w:t>
        <w:br/>
        <w:t xml:space="preserve">  }</w:t>
        <w:br/>
        <w:t>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3.1.2 发布资讯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/news/publish</w:t>
        <w:br/>
        <w:t>Header: Authorization: Bearer &lt;teacher-token&gt;</w:t>
        <w:br/>
        <w:t>Body: {</w:t>
        <w:br/>
        <w:t xml:space="preserve">  "title": "关于期末考试安排的通知",</w:t>
        <w:br/>
        <w:t xml:space="preserve">  "content": "本学期期末考试将于...",</w:t>
        <w:br/>
        <w:t xml:space="preserve">  "coverUrl": "/uploads/news/cover.jpg",</w:t>
        <w:br/>
        <w:t xml:space="preserve">  "source": "教务处",</w:t>
        <w:br/>
        <w:t xml:space="preserve">  "category": "notice"</w:t>
        <w:br/>
        <w:t>}</w:t>
        <w:br/>
        <w:t>响应: { "code": 200, "message": "发布成功" }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四、论坛服务接口 (forum-service)</w:t>
      </w:r>
    </w:p>
    <w:p>
      <w:pPr>
        <w:ind w:firstLine="420"/>
      </w:pPr>
      <w:r>
        <w:rPr>
          <w:rFonts w:ascii="宋体" w:hAnsi="宋体" w:eastAsia="宋体"/>
          <w:sz w:val="24"/>
        </w:rPr>
        <w:t>论坛服务提供帖子发布/浏览、评论回复、点赞收藏、热门排行、站内通知等功能。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4.1 帖子接口 — PostController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帖子接口 | Base: /post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3005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/post/list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帖子列表（公开，分页+板块+搜索）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Query: page(1), size(10), board?, keyword?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/post/detail/{id}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帖子详情（公开）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Path: 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发布帖子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Header: X-User-Id, X-Nickname, X-Username | Body: {title, content, board?, images?}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删除帖子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/post/like/{id}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点赞/取消点赞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/post/favorite/{id}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收藏/取消收藏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/post/like/{id}/status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查询是否已点赞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/post/favorite/{id}/status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查询是否已收藏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/post/hot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热门帖子 Top N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Query: limit(默认5)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/post/my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我的帖子（分页）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3005"/>
          </w:tcPr>
          <w:p>
            <w:r>
              <w:rPr>
                <w:sz w:val="18"/>
              </w:rPr>
              <w:t>Header: X-User-Id | Query: page(1), size(10)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4.1.1 帖子列表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/post/list?page=1&amp;size=10&amp;board=study&amp;keyword=考试</w:t>
        <w:br/>
        <w:t>响应: {</w:t>
        <w:br/>
        <w:t xml:space="preserve">  "code": 200,</w:t>
        <w:br/>
        <w:t xml:space="preserve">  "data": {</w:t>
        <w:br/>
        <w:t xml:space="preserve">    "records": [{</w:t>
        <w:br/>
        <w:t xml:space="preserve">      "id": 1,</w:t>
        <w:br/>
        <w:t xml:space="preserve">      "title": "期末考试复习资料分享",</w:t>
        <w:br/>
        <w:t xml:space="preserve">      "board": "study",</w:t>
        <w:br/>
        <w:t xml:space="preserve">      "authorName": "张三",</w:t>
        <w:br/>
        <w:t xml:space="preserve">      "viewCount": 356,</w:t>
        <w:br/>
        <w:t xml:space="preserve">      "likeCount": 28,</w:t>
        <w:br/>
        <w:t xml:space="preserve">      "commentCount": 5,</w:t>
        <w:br/>
        <w:t xml:space="preserve">      "createTime": "2026-06-01T10:30:00"</w:t>
        <w:br/>
        <w:t xml:space="preserve">    }],</w:t>
        <w:br/>
        <w:t xml:space="preserve">    "total": 6</w:t>
        <w:br/>
        <w:t xml:space="preserve">  }</w:t>
        <w:br/>
        <w:t>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4.1.2 发布帖子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/post</w:t>
        <w:br/>
        <w:t>Header: Authorization: Bearer &lt;token&gt;</w:t>
        <w:br/>
        <w:t>Body: {</w:t>
        <w:br/>
        <w:t xml:space="preserve">  "title": "分享学习经验",</w:t>
        <w:br/>
        <w:t xml:space="preserve">  "content": "## 学习心得\n\n1. 坚持每天打卡...",</w:t>
        <w:br/>
        <w:t xml:space="preserve">  "board": "study"</w:t>
        <w:br/>
        <w:t>}</w:t>
        <w:br/>
        <w:t>响应: { "code": 200, "message": "发布成功" 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4.1.3 点赞/收藏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/post/like/1</w:t>
        <w:br/>
        <w:t>Header: Authorization: Bearer &lt;token&gt;</w:t>
        <w:br/>
        <w:t>响应: { "code": 200, "data": 29 }   // 返回最新点赞数（toggle 机制）</w:t>
        <w:br/>
        <w:br/>
        <w:t>POST /post/favorite/1</w:t>
        <w:br/>
        <w:t>响应: { "code": 200, "data": true }  // true=已收藏, false=已取消</w:t>
        <w:br/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4.2 回复接口 — CommentController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回复接口 | Base: /comment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/comment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发表回复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Query: postId, parentId?, content | Header: X-User-Id, X-Nickname, X-Username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/comment/list/{postId}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获取帖子回复列表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Path: postId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/comment/{id}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删除回复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Header: X-User-Id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4.2.1 发表回复（支持楼层回复）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/comment?postId=1&amp;content=感谢分享！&amp;parentId=3</w:t>
        <w:br/>
        <w:t>Header: Authorization: Bearer &lt;token&gt;</w:t>
        <w:br/>
        <w:t>响应: {</w:t>
        <w:br/>
        <w:t xml:space="preserve">  "code": 200,</w:t>
        <w:br/>
        <w:t xml:space="preserve">  "data": {</w:t>
        <w:br/>
        <w:t xml:space="preserve">    "id": 12,</w:t>
        <w:br/>
        <w:t xml:space="preserve">    "postId": 1,</w:t>
        <w:br/>
        <w:t xml:space="preserve">    "parentId": 3,     // 0=一级评论, 非0=回复某条评论</w:t>
        <w:br/>
        <w:t xml:space="preserve">    "content": "感谢分享！",</w:t>
        <w:br/>
        <w:t xml:space="preserve">    "authorName": "新同学",</w:t>
        <w:br/>
        <w:t xml:space="preserve">    "createTime": "2026-06-07T15:30:00"</w:t>
        <w:br/>
        <w:t xml:space="preserve">  }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4.3 通知接口 — NotificationController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通知接口 | Base: /notification | 需要登录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/notification/list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通知列表（分页）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 | Query: page(1), size(10)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/notification/unread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未读通知数量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/notification/read/{id}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标记已读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4.3.1 通知示例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/notification/list?page=1&amp;size=10</w:t>
        <w:br/>
        <w:t>响应: {</w:t>
        <w:br/>
        <w:t xml:space="preserve">  "data": {</w:t>
        <w:br/>
        <w:t xml:space="preserve">    "records": [{</w:t>
        <w:br/>
        <w:t xml:space="preserve">      "id": 1,</w:t>
        <w:br/>
        <w:t xml:space="preserve">      "type": "reply",           // reply=评论通知</w:t>
        <w:br/>
        <w:t xml:space="preserve">      "title": "评论通知",</w:t>
        <w:br/>
        <w:t xml:space="preserve">      "content": "张三 回复了你的帖子《期末考试...》",</w:t>
        <w:br/>
        <w:t xml:space="preserve">      "relatedId": 1,</w:t>
        <w:br/>
        <w:t xml:space="preserve">      "isRead": 0,</w:t>
        <w:br/>
        <w:t xml:space="preserve">      "createTime": "2026-06-07T14:20:00"</w:t>
        <w:br/>
        <w:t xml:space="preserve">    }]</w:t>
        <w:br/>
        <w:t xml:space="preserve">  }</w:t>
        <w:br/>
        <w:t>}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五、失物招领接口 (lost-found-service)</w:t>
      </w:r>
    </w:p>
    <w:p>
      <w:pPr>
        <w:ind w:firstLine="420"/>
      </w:pPr>
      <w:r>
        <w:rPr>
          <w:rFonts w:ascii="宋体" w:hAnsi="宋体" w:eastAsia="宋体"/>
          <w:sz w:val="24"/>
        </w:rPr>
        <w:t>失物招领服务提供寻物启事和招领启事的发布、浏览、管理功能。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5.1 失物招领接口 — LostFoundController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失物招领接口 | Base: /lost-found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778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/lost-found/list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启事列表（公开，分页+筛选+搜索）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778"/>
          </w:tcPr>
          <w:p>
            <w:r>
              <w:rPr>
                <w:sz w:val="18"/>
              </w:rPr>
              <w:t>Query: page(1), size(10), type?(lost/found), category?, keyword?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/lost-found/detail/{id}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启事详情（公开）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778"/>
          </w:tcPr>
          <w:p>
            <w:r>
              <w:rPr>
                <w:sz w:val="18"/>
              </w:rPr>
              <w:t>Path: 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/lost-found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发布启事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78"/>
          </w:tcPr>
          <w:p>
            <w:r>
              <w:rPr>
                <w:sz w:val="18"/>
              </w:rPr>
              <w:t>Header: X-User-Id, X-Username | Body: {type, title, description, category?, images?, location?, contact?}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/lost-found/{id}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编辑启事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78"/>
          </w:tcPr>
          <w:p>
            <w:r>
              <w:rPr>
                <w:sz w:val="18"/>
              </w:rPr>
              <w:t>Header: X-User-Id | Body: {title?, description?, ...}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/lost-found/{id}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删除启事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78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/lost-found/my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我的启事（分页）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78"/>
          </w:tcPr>
          <w:p>
            <w:r>
              <w:rPr>
                <w:sz w:val="18"/>
              </w:rPr>
              <w:t>Header: X-User-Id | Query: page(1), size(10)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/lost-found/found/{id}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标记已找到/已归还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78"/>
          </w:tcPr>
          <w:p>
            <w:r>
              <w:rPr>
                <w:sz w:val="18"/>
              </w:rPr>
              <w:t>Header: X-User-Id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5.1.1 发布启事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/lost-found</w:t>
        <w:br/>
        <w:t>Header: Authorization: Bearer &lt;token&gt;</w:t>
        <w:br/>
        <w:t>Body: {</w:t>
        <w:br/>
        <w:t xml:space="preserve">  "type": "lost",              // lost=寻物, found=招领</w:t>
        <w:br/>
        <w:t xml:space="preserve">  "title": "寻找丢失的校园卡",</w:t>
        <w:br/>
        <w:t xml:space="preserve">  "description": "6月5日下午在图书馆遗失...",</w:t>
        <w:br/>
        <w:t xml:space="preserve">  "category": "card",</w:t>
        <w:br/>
        <w:t xml:space="preserve">  "images": "["/uploads/secondhand/2026-06-07/abc.jpg"]",</w:t>
        <w:br/>
        <w:t xml:space="preserve">  "location": "图书馆二楼",</w:t>
        <w:br/>
        <w:t xml:space="preserve">  "contact": "微信: zhangsan_wx"</w:t>
        <w:br/>
        <w:t>}</w:t>
        <w:br/>
        <w:t>响应: { "code": 200, "message": "发布成功" }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六、二手交易接口 (second-hand-service)</w:t>
      </w:r>
    </w:p>
    <w:p>
      <w:pPr>
        <w:ind w:firstLine="420"/>
      </w:pPr>
      <w:r>
        <w:rPr>
          <w:rFonts w:ascii="宋体" w:hAnsi="宋体" w:eastAsia="宋体"/>
          <w:sz w:val="24"/>
        </w:rPr>
        <w:t>二手交易服务提供商品发布/浏览/收藏/购买/私聊等功能，是系统中最复杂的业务模块。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6.1 图片上传接口 — FileUploadController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图片上传接口 | Base: /second-hand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324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/second-hand/upload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上传图片（支持多文件）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324"/>
          </w:tcPr>
          <w:p>
            <w:r>
              <w:rPr>
                <w:sz w:val="18"/>
              </w:rPr>
              <w:t>FormData: files (multipart, 支持jpg/png/gif/webp/bmp, 单张≤5MB)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6.1.1 图片上传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/second-hand/upload</w:t>
        <w:br/>
        <w:t>Content-Type: multipart/form-data</w:t>
        <w:br/>
        <w:t>Form: files=@photo1.jpg, files=@photo2.jpg</w:t>
        <w:br/>
        <w:t>响应: {</w:t>
        <w:br/>
        <w:t xml:space="preserve">  "code": 200,</w:t>
        <w:br/>
        <w:t xml:space="preserve">  "data": [</w:t>
        <w:br/>
        <w:t xml:space="preserve">    "/uploads/secondhand/2026-06-07/abc123.jpg",</w:t>
        <w:br/>
        <w:t xml:space="preserve">    "/uploads/secondhand/2026-06-07/def456.jpg"</w:t>
        <w:br/>
        <w:t xml:space="preserve">  ]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6.2 商品接口 — GoodsController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二手交易接口 | Base: /second-hand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/second-hand/list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商品列表（公开，分页+筛选+排序）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Query: page(1), size(10), category?, minPrice?, maxPrice?, keyword?, sortBy?(latest/price_asc/price_desc)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/second-hand/detail/{id}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商品详情（公开）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Path: 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发布商品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X-User-Id, X-Username | Body: {title, description, category, images?, price, originalPrice?, condition?, contact?}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/second-hand/{id}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编辑商品（仅卖家）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 | Body: {title?, description?, ...}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/second-hand/status/{id}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标记已售/下架/上架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 | Query: status(active/sold/removed)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/second-hand/favorite/{id}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收藏/取消收藏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/second-hand/favorite/{id}/status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查询是否已收藏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/second-hand/favorites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我的收藏列表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/second-hand/my-list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我的发布列表（分页）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 | Query: page(1), size(10)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6.2.1 商品列表（支持价格筛选和排序）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/second-hand/list?page=1&amp;size=10&amp;category=textbook&amp;minPrice=10&amp;maxPrice=50&amp;sortBy=price_asc</w:t>
        <w:br/>
        <w:t>响应: {</w:t>
        <w:br/>
        <w:t xml:space="preserve">  "code": 200,</w:t>
        <w:br/>
        <w:t xml:space="preserve">  "data": {</w:t>
        <w:br/>
        <w:t xml:space="preserve">    "records": [{</w:t>
        <w:br/>
        <w:t xml:space="preserve">      "id": 1,</w:t>
        <w:br/>
        <w:t xml:space="preserve">      "title": "《操作系统概念》第九版",</w:t>
        <w:br/>
        <w:t xml:space="preserve">      "category": "textbook",</w:t>
        <w:br/>
        <w:t xml:space="preserve">      "price": 25.00,</w:t>
        <w:br/>
        <w:t xml:space="preserve">      "originalPrice": 69.00,</w:t>
        <w:br/>
        <w:t xml:space="preserve">      "condition": "like_new",</w:t>
        <w:br/>
        <w:t xml:space="preserve">      "status": "active",</w:t>
        <w:br/>
        <w:t xml:space="preserve">      "sellerName": "张三",</w:t>
        <w:br/>
        <w:t xml:space="preserve">      "viewCount": 156,</w:t>
        <w:br/>
        <w:t xml:space="preserve">      "favCount": 12</w:t>
        <w:br/>
        <w:t xml:space="preserve">    }],</w:t>
        <w:br/>
        <w:t xml:space="preserve">    "total": 4</w:t>
        <w:br/>
        <w:t xml:space="preserve">  }</w:t>
        <w:br/>
        <w:t>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6.2.2 商品详情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GET /second-hand/detail/1</w:t>
        <w:br/>
        <w:t>响应: {</w:t>
        <w:br/>
        <w:t xml:space="preserve">  "code": 200,</w:t>
        <w:br/>
        <w:t xml:space="preserve">  "data": {</w:t>
        <w:br/>
        <w:t xml:space="preserve">    "id": 1,</w:t>
        <w:br/>
        <w:t xml:space="preserve">    "title": "《操作系统概念》第九版 九成新",</w:t>
        <w:br/>
        <w:t xml:space="preserve">    "description": "大二教材，几乎全新...",</w:t>
        <w:br/>
        <w:t xml:space="preserve">    "category": "textbook",</w:t>
        <w:br/>
        <w:t xml:space="preserve">    "images": ["/uploads/secondhand/2026-06-01/xxx.jpg"],</w:t>
        <w:br/>
        <w:t xml:space="preserve">    "price": 25.00,</w:t>
        <w:br/>
        <w:t xml:space="preserve">    "originalPrice": 69.00,</w:t>
        <w:br/>
        <w:t xml:space="preserve">    "condition": "like_new",</w:t>
        <w:br/>
        <w:t xml:space="preserve">    "status": "active",</w:t>
        <w:br/>
        <w:t xml:space="preserve">    "sellerId": 2,</w:t>
        <w:br/>
        <w:t xml:space="preserve">    "sellerName": "张三",</w:t>
        <w:br/>
        <w:t xml:space="preserve">    "contact": "微信: zhangsan_wx",</w:t>
        <w:br/>
        <w:t xml:space="preserve">    "viewCount": 156,</w:t>
        <w:br/>
        <w:t xml:space="preserve">    "favCount": 12</w:t>
        <w:br/>
        <w:t xml:space="preserve">  }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6.3 订单接口 — OrderController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订单接口 | Base: /second-hand/order | 需要登录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721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/second-hand/order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创建订单（购买商品）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 | Body: {goodsId}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/second-hand/order/my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我的购买记录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721"/>
          </w:tcPr>
          <w:p>
            <w:r>
              <w:rPr>
                <w:sz w:val="18"/>
              </w:rPr>
              <w:t>Header: X-User-Id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6.3.1 创建订单（购买）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/second-hand/order</w:t>
        <w:br/>
        <w:t>Header: Authorization: Bearer &lt;token&gt;</w:t>
        <w:br/>
        <w:t>Body: { "goodsId": 1 }</w:t>
        <w:br/>
        <w:t>响应: {</w:t>
        <w:br/>
        <w:t xml:space="preserve">  "code": 200,</w:t>
        <w:br/>
        <w:t xml:space="preserve">  "data": {</w:t>
        <w:br/>
        <w:t xml:space="preserve">    "id": 1,</w:t>
        <w:br/>
        <w:t xml:space="preserve">    "buyerId": 3,</w:t>
        <w:br/>
        <w:t xml:space="preserve">    "goodsId": 1,</w:t>
        <w:br/>
        <w:t xml:space="preserve">    "goodsTitle": "《操作系统概念》第九版",</w:t>
        <w:br/>
        <w:t xml:space="preserve">    "amount": 25.00,</w:t>
        <w:br/>
        <w:t xml:space="preserve">    "sellerName": "张三",</w:t>
        <w:br/>
        <w:t xml:space="preserve">    "status": "paid",</w:t>
        <w:br/>
        <w:t xml:space="preserve">    "createTime": "2026-06-07T16:00:00"</w:t>
        <w:br/>
        <w:t xml:space="preserve">  }</w:t>
        <w:br/>
        <w:t>}</w:t>
        <w:br/>
        <w:t>说明: 订单创建后，商品自动标记为"已售"(sold)状态。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6.4 私聊接口 — MessageController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私聊接口 | Base: /second-hand/message | 需要登录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/second-hand/message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发送消息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Header: X-User-Id, X-Nickname, X-Username | Body: {goodsId, receiverId, content}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/second-hand/message/conversations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对话列表（按商品分组）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Header: X-User-Id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/second-hand/message/list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聊天记录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Header: X-User-Id | Query: goodsId, withUserId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/second-hand/message/unread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未读消息总数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91"/>
          </w:tcPr>
          <w:p>
            <w:r>
              <w:rPr>
                <w:sz w:val="18"/>
              </w:rPr>
              <w:t>Header: X-User-Id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6.4.1 发送消息 / 聊天记录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/second-hand/message</w:t>
        <w:br/>
        <w:t>Body: { "goodsId": 1, "receiverId": 2, "content": "你好，这书还在吗？" }</w:t>
        <w:br/>
        <w:br/>
        <w:t>GET /second-hand/message/list?goodsId=1&amp;withUserId=2</w:t>
        <w:br/>
        <w:t>响应: {</w:t>
        <w:br/>
        <w:t xml:space="preserve">  "data": [</w:t>
        <w:br/>
        <w:t xml:space="preserve">    { "id": 1, "goodsId": 1, "senderId": 3, "senderName": "李四",</w:t>
        <w:br/>
        <w:t xml:space="preserve">      "receiverId": 2, "content": "你好，这书还在吗？", "isRead": 1,</w:t>
        <w:br/>
        <w:t xml:space="preserve">      "createTime": "2026-06-07T16:10:00" },</w:t>
        <w:br/>
        <w:t xml:space="preserve">    { "id": 2, "goodsId": 1, "senderId": 2, "senderName": "张三",</w:t>
        <w:br/>
        <w:t xml:space="preserve">      "content": "在的，九成新", "isRead": 0,</w:t>
        <w:br/>
        <w:t xml:space="preserve">      "createTime": "2026-06-07T16:12:00" }</w:t>
        <w:br/>
        <w:t xml:space="preserve">  ]</w:t>
        <w:br/>
        <w:t>}</w:t>
        <w:br/>
        <w:t>说明: 拉取聊天记录时自动将接收到的消息标记为已读。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七、报修投诉接口 (complaint-service)</w:t>
      </w:r>
    </w:p>
    <w:p>
      <w:pPr>
        <w:ind w:firstLine="420"/>
      </w:pPr>
      <w:r>
        <w:rPr>
          <w:rFonts w:ascii="宋体" w:hAnsi="宋体" w:eastAsia="宋体"/>
          <w:sz w:val="24"/>
        </w:rPr>
        <w:t>报修投诉服务提供工单提交、状态流转、管理员处理和用户评价功能。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7.1 报修投诉接口 — ComplaintController</w:t>
      </w:r>
    </w:p>
    <w:p>
      <w:pPr>
        <w:ind w:firstLine="420"/>
      </w:pPr>
      <w:r>
        <w:rPr>
          <w:rFonts w:ascii="宋体" w:hAnsi="宋体" w:eastAsia="宋体"/>
          <w:sz w:val="24"/>
        </w:rPr>
        <w:t>Tag: 报修投诉接口 | Base: /complaint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b/>
                <w:sz w:val="18"/>
              </w:rPr>
              <w:t>接口说明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2608"/>
          </w:tcPr>
          <w:p>
            <w:pPr>
              <w:jc w:val="center"/>
            </w:pPr>
            <w:r>
              <w:rPr>
                <w:b/>
                <w:sz w:val="18"/>
              </w:rPr>
              <w:t>请求参数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/complaint/my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我的工单列表（分页+状态筛选）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 | Query: page(1), size(10), status?(pending/processing/done/rejected)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/complaint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提交工单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X-User-Id, X-Username | Body: {type, title, description, images?, location?}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/complaint/admin/list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管理员：全部工单列表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Query: page(1), size(10), type?, status?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/complaint/admin/handle/{id}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管理员：处理工单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admin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X-User-Id, X-Username | Query: status, reply?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/complaint/rate/{id}</w:t>
            </w:r>
          </w:p>
        </w:tc>
        <w:tc>
          <w:tcPr>
            <w:tcW w:type="dxa" w:w="2154"/>
          </w:tcPr>
          <w:p>
            <w:r>
              <w:rPr>
                <w:sz w:val="18"/>
              </w:rPr>
              <w:t>评价工单（1-5星）</w:t>
            </w:r>
          </w:p>
        </w:tc>
        <w:tc>
          <w:tcPr>
            <w:tcW w:type="dxa" w:w="6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608"/>
          </w:tcPr>
          <w:p>
            <w:r>
              <w:rPr>
                <w:sz w:val="18"/>
              </w:rPr>
              <w:t>Header: X-User-Id | Query: rating(1-5), feedback?</w:t>
            </w:r>
          </w:p>
        </w:tc>
      </w:tr>
    </w:tbl>
    <w:p/>
    <w:p>
      <w:pPr>
        <w:spacing w:before="120" w:after="60"/>
      </w:pPr>
      <w:r>
        <w:rPr>
          <w:rFonts w:ascii="黑体" w:hAnsi="黑体" w:eastAsia="黑体"/>
          <w:b/>
          <w:sz w:val="24"/>
        </w:rPr>
        <w:t>7.1.1 提交工单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POST /complaint</w:t>
        <w:br/>
        <w:t>Header: Authorization: Bearer &lt;token&gt;</w:t>
        <w:br/>
        <w:t>Body: {</w:t>
        <w:br/>
        <w:t xml:space="preserve">  "type": "repair",            // repair=报修, complaint=投诉, suggest=建议</w:t>
        <w:br/>
        <w:t xml:space="preserve">  "title": "图书馆三楼空调故障",</w:t>
        <w:br/>
        <w:t xml:space="preserve">  "description": "空调不制冷，室内温度很高...",</w:t>
        <w:br/>
        <w:t xml:space="preserve">  "location": "图书馆三楼自习区",</w:t>
        <w:br/>
        <w:t xml:space="preserve">  "images": "["/uploads/complaint/xxx.jpg"]"</w:t>
        <w:br/>
        <w:t>}</w:t>
        <w:br/>
        <w:t>响应: { "code": 200, "message": "提交成功" }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7.1.2 管理员处理工单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PUT /complaint/admin/handle/1?status=processing&amp;reply=已安排维修人员，预计明天处理</w:t>
        <w:br/>
        <w:t>Header: Authorization: Bearer &lt;admin-token&gt;</w:t>
        <w:br/>
        <w:t>响应: { "code": 200, "message": "处理成功" }</w:t>
        <w:br/>
        <w:br/>
        <w:t># 状态流转: pending → processing → done/rejected</w:t>
        <w:br/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7.1.3 用户评价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PUT /complaint/rate/1?rating=5&amp;feedback=维修很快，满意！</w:t>
        <w:br/>
        <w:t>Header: Authorization: Bearer &lt;token&gt;</w:t>
        <w:br/>
        <w:t>响应: { "code": 200, "message": "评价成功" }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八、通用说明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8.1 HTTP 状态码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状态码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OK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请求成功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Bad Request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请求参数错误（校验失败）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未登录或 Token 已过期/失效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角色权限不足（如学生访问管理接口）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资源不存在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Internal Server Error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服务器内部异常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8.2 分页请求规范</w:t>
      </w:r>
    </w:p>
    <w:p>
      <w:pPr>
        <w:ind w:firstLine="420"/>
      </w:pPr>
      <w:r>
        <w:rPr>
          <w:rFonts w:ascii="宋体" w:hAnsi="宋体" w:eastAsia="宋体"/>
          <w:sz w:val="24"/>
        </w:rPr>
        <w:t>所有列表接口统一使用 MyBatis-Plus 分页，请求参数和响应格式一致：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请求: GET /xxx/list?page=1&amp;size=10</w:t>
        <w:br/>
        <w:t>page: 页码（从1开始）</w:t>
        <w:br/>
        <w:t>size: 每页条数（默认10）</w:t>
        <w:br/>
        <w:br/>
        <w:t>响应 data:</w:t>
        <w:br/>
        <w:t>{</w:t>
        <w:br/>
        <w:t xml:space="preserve">  "records": [...],   // 当前页数据</w:t>
        <w:br/>
        <w:t xml:space="preserve">  "total": 100,       // 总记录数</w:t>
        <w:br/>
        <w:t xml:space="preserve">  "size": 10,         // 每页条数</w:t>
        <w:br/>
        <w:t xml:space="preserve">  "current": 1,       // 当前页码</w:t>
        <w:br/>
        <w:t xml:space="preserve">  "pages": 10         // 总页数</w:t>
        <w:br/>
        <w:t>}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8.3 枚举值说明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枚举名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b/>
                <w:sz w:val="18"/>
              </w:rPr>
              <w:t>可选值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角色 (role)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student, teacher, admin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学生/教师/管理员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帖子板块 (board)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study, job, life, tech, other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学习/求职/生活/技术/闲聊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商品分类 (category)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textbook, digital, living, clothing, other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教材/数码/生活用品/衣物/其他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商品成色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new, like_new, good, fair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全新/几乎全新/良好/一般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商品状态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active, sold, removed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在售/已售/已下架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工单类型 (type)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repair, complaint, suggest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报修/投诉/建议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工单状态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pending, processing, done, rejected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待处理/处理中/已完成/已驳回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失物招领类型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lost, found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寻物启事/招领启事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8.4 Knife4j 配置说明</w:t>
      </w:r>
    </w:p>
    <w:p>
      <w:pPr>
        <w:ind w:firstLine="420"/>
      </w:pPr>
      <w:r>
        <w:rPr>
          <w:rFonts w:ascii="宋体" w:hAnsi="宋体" w:eastAsia="宋体"/>
          <w:sz w:val="24"/>
        </w:rPr>
        <w:t>每个微服务均集成了 Knife4j (Swagger 增强) 接口文档，配置如下：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# application.yml (各服务通用配置)</w:t>
        <w:br/>
        <w:t>knife4j:</w:t>
        <w:br/>
        <w:t xml:space="preserve">  enable: true</w:t>
        <w:br/>
        <w:t>springdoc:</w:t>
        <w:br/>
        <w:t xml:space="preserve">  swagger-ui:</w:t>
        <w:br/>
        <w:t xml:space="preserve">    path: /doc.html     # Swagger UI 访问路径</w:t>
        <w:br/>
        <w:br/>
        <w:t># Maven 依赖 (父 POM 中定义)</w:t>
        <w:br/>
        <w:t>&lt;dependency&gt;</w:t>
        <w:br/>
        <w:t xml:space="preserve">    &lt;groupId&gt;com.github.xiaoymin&lt;/groupId&gt;</w:t>
        <w:br/>
        <w:t xml:space="preserve">    &lt;artifactId&gt;knife4j-openapi3-jakarta-spring-boot-starter&lt;/artifactId&gt;</w:t>
        <w:br/>
        <w:t xml:space="preserve">    &lt;version&gt;4.3.0&lt;/version&gt;</w:t>
        <w:br/>
        <w:t>&lt;/dependency&gt;</w:t>
      </w:r>
    </w:p>
    <w:p>
      <w:pPr>
        <w:ind w:firstLine="420"/>
      </w:pPr>
      <w:r>
        <w:rPr>
          <w:rFonts w:ascii="宋体" w:hAnsi="宋体" w:eastAsia="宋体"/>
          <w:sz w:val="24"/>
        </w:rPr>
        <w:t>启动服务后，访问 http://服务地址:端口/doc.html 即可进入 Knife4j 在线 API 文档界面，支持：</w:t>
      </w:r>
    </w:p>
    <w:p>
      <w:pPr>
        <w:ind w:left="567" w:firstLine="0"/>
      </w:pPr>
      <w:r>
        <w:rPr>
          <w:rFonts w:ascii="宋体" w:hAnsi="宋体" w:eastAsia="宋体"/>
          <w:sz w:val="24"/>
        </w:rPr>
        <w:t>• 在线查看所有接口列表，按 Tag 分组展示</w:t>
      </w:r>
    </w:p>
    <w:p>
      <w:pPr>
        <w:ind w:left="567" w:firstLine="0"/>
      </w:pPr>
      <w:r>
        <w:rPr>
          <w:rFonts w:ascii="宋体" w:hAnsi="宋体" w:eastAsia="宋体"/>
          <w:sz w:val="24"/>
        </w:rPr>
        <w:t>• 查看每个接口的请求参数、响应结构、数据类型</w:t>
      </w:r>
    </w:p>
    <w:p>
      <w:pPr>
        <w:ind w:left="567" w:firstLine="0"/>
      </w:pPr>
      <w:r>
        <w:rPr>
          <w:rFonts w:ascii="宋体" w:hAnsi="宋体" w:eastAsia="宋体"/>
          <w:sz w:val="24"/>
        </w:rPr>
        <w:t>• 在线调试：填写参数后直接发送请求，查看实时响应</w:t>
      </w:r>
    </w:p>
    <w:p>
      <w:pPr>
        <w:ind w:left="567" w:firstLine="0"/>
      </w:pPr>
      <w:r>
        <w:rPr>
          <w:rFonts w:ascii="宋体" w:hAnsi="宋体" w:eastAsia="宋体"/>
          <w:sz w:val="24"/>
        </w:rPr>
        <w:t>• 导出 OpenAPI 3.0 JSON 规范文档 (访问 /v3/api-docs)</w:t>
      </w:r>
    </w:p>
    <w:p>
      <w:pPr>
        <w:ind w:left="567" w:firstLine="0"/>
      </w:pPr>
      <w:r>
        <w:rPr>
          <w:rFonts w:ascii="宋体" w:hAnsi="宋体" w:eastAsia="宋体"/>
          <w:sz w:val="24"/>
        </w:rPr>
        <w:t>• 支持全局参数设置（如统一添加 Authorization Header）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附录</w:t>
      </w:r>
    </w:p>
    <w:p>
      <w:pPr>
        <w:spacing w:before="160" w:after="80"/>
      </w:pPr>
      <w:r>
        <w:rPr>
          <w:rFonts w:ascii="黑体" w:hAnsi="黑体" w:eastAsia="黑体"/>
          <w:b/>
          <w:sz w:val="28"/>
        </w:rPr>
        <w:t>A. 接口统计汇总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</w:tcPr>
          <w:p>
            <w:pPr>
              <w:jc w:val="center"/>
            </w:pPr>
            <w:r>
              <w:rPr>
                <w:b/>
                <w:sz w:val="18"/>
              </w:rPr>
              <w:t>服务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Controller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接口数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需认证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公开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AuthController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AdminController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campus-news-service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NewsController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forum-service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PostController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forum-service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CommentController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forum-service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NotificationController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lost-found-service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LostFoundController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FileUploadController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GoodsController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OrderController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second-hand-service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MessageController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complaint-service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ComplaintController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合计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13 个 Controller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12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B. 请求/响应头规范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Header 名称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请求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Bearer &lt;jwt_token&gt;，认证令牌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Content-Type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请求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application/json 或 multipart/form-data(上传)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X-User-Id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内部转发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网关注入：用户ID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X-Username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内部转发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网关注入：用户名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X-Nickname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内部转发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网关注入：昵称（URL编码）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X-User-Role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内部转发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网关注入：角色 (student/teacher/admin)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X-Trace-Id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请求/响应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全链路追踪ID (TraceIdFilter 生成)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Access-Control-Allow-Origin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响应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CORS 跨域头</w:t>
            </w:r>
          </w:p>
        </w:tc>
      </w:tr>
    </w:tbl>
    <w:p/>
    <w:p>
      <w:pPr>
        <w:spacing w:before="160" w:after="80"/>
      </w:pPr>
      <w:r>
        <w:rPr>
          <w:rFonts w:ascii="黑体" w:hAnsi="黑体" w:eastAsia="黑体"/>
          <w:b/>
          <w:sz w:val="28"/>
        </w:rPr>
        <w:t>C. 常见错误响应示例</w:t>
      </w:r>
    </w:p>
    <w:p>
      <w:pPr>
        <w:spacing w:before="40" w:after="40"/>
        <w:ind w:firstLine="0"/>
      </w:pPr>
      <w:r>
        <w:rPr>
          <w:rFonts w:ascii="Courier New" w:hAnsi="Courier New"/>
          <w:sz w:val="18"/>
        </w:rPr>
        <w:t>// 401 - 未登录</w:t>
        <w:br/>
        <w:t>{ "code": 401, "message": "未登录，请先登录", "data": null }</w:t>
        <w:br/>
        <w:br/>
        <w:t>// 401 - Token 过期</w:t>
        <w:br/>
        <w:t>{ "code": 401, "message": "登录已过期，请重新登录", "data": null }</w:t>
        <w:br/>
        <w:br/>
        <w:t>// 403 - 权限不足</w:t>
        <w:br/>
        <w:t>{ "code": 403, "message": "仅管理员可操作", "data": null }</w:t>
        <w:br/>
        <w:br/>
        <w:t>// 404 - 资源不存在</w:t>
        <w:br/>
        <w:t>{ "code": 404, "message": "帖子不存在", "data": null }</w:t>
        <w:br/>
        <w:br/>
        <w:t>// 400 - 参数错误</w:t>
        <w:br/>
        <w:t>{ "code": 400, "message": "仅支持 JPG/PNG/GIF/WebP/BMP 格式", "data": null }</w:t>
        <w:br/>
        <w:br/>
        <w:t>// 500 - 服务异常</w:t>
        <w:br/>
        <w:t>{ "code": 500, "message": "图片上传失败，请稍后重试", "data": null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